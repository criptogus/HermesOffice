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i/>
          <w:color w:val="6B7280"/>
          <w:sz w:val="18"/>
        </w:rPr>
        <w:t>Template note for AI agents: replace every [placeholder] with real content, keep the structure, recompute Subtotal/Discount/Tax/Total from the item rows, and delete this note before delivering.</w:t>
      </w:r>
    </w:p>
    <w:p>
      <w:pPr>
        <w:spacing w:after="0"/>
      </w:pPr>
      <w:r>
        <w:rPr>
          <w:b/>
          <w:i w:val="0"/>
          <w:color w:val="1F2937"/>
          <w:sz w:val="40"/>
        </w:rPr>
        <w:t>[COMPANY NAME]</w:t>
      </w:r>
    </w:p>
    <w:p>
      <w:pPr>
        <w:spacing w:after="40"/>
      </w:pPr>
      <w:r>
        <w:rPr>
          <w:b w:val="0"/>
          <w:i w:val="0"/>
          <w:color w:val="6B7280"/>
          <w:sz w:val="19"/>
        </w:rPr>
        <w:t>[Street address, City, State ZIP] · [tax id if applicable]</w:t>
      </w:r>
    </w:p>
    <w:p>
      <w:pPr>
        <w:spacing w:after="200"/>
      </w:pPr>
      <w:r>
        <w:rPr>
          <w:b w:val="0"/>
          <w:i w:val="0"/>
          <w:color w:val="6B7280"/>
          <w:sz w:val="19"/>
        </w:rPr>
        <w:t>[billing@company.com] · [+1 555 000 0000]</w:t>
      </w:r>
    </w:p>
    <w:p>
      <w:pPr>
        <w:spacing w:after="160"/>
      </w:pPr>
      <w:r>
        <w:rPr>
          <w:b/>
          <w:i w:val="0"/>
          <w:color w:val="6E4FF6"/>
          <w:sz w:val="30"/>
        </w:rPr>
        <w:t>INVOICE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</w:tcPr>
          <w:p>
            <w:pPr>
              <w:spacing w:after="60"/>
            </w:pPr>
            <w:r/>
            <w:r>
              <w:rPr>
                <w:b/>
                <w:color w:val="6B7280"/>
                <w:sz w:val="19"/>
              </w:rPr>
              <w:t>Invoice #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sz w:val="21"/>
              </w:rPr>
              <w:t>[INV-YYYY-001]</w:t>
            </w:r>
          </w:p>
        </w:tc>
      </w:tr>
      <w:tr>
        <w:tc>
          <w:tcPr>
            <w:tcW w:type="dxa" w:w="1872"/>
          </w:tcPr>
          <w:p>
            <w:pPr>
              <w:spacing w:after="60"/>
            </w:pPr>
            <w:r/>
            <w:r>
              <w:rPr>
                <w:b/>
                <w:color w:val="6B7280"/>
                <w:sz w:val="19"/>
              </w:rPr>
              <w:t>Date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sz w:val="21"/>
              </w:rPr>
              <w:t>[YYYY-MM-DD]</w:t>
            </w:r>
          </w:p>
        </w:tc>
      </w:tr>
      <w:tr>
        <w:tc>
          <w:tcPr>
            <w:tcW w:type="dxa" w:w="1872"/>
          </w:tcPr>
          <w:p>
            <w:pPr>
              <w:spacing w:after="60"/>
            </w:pPr>
            <w:r/>
            <w:r>
              <w:rPr>
                <w:b/>
                <w:color w:val="6B7280"/>
                <w:sz w:val="19"/>
              </w:rPr>
              <w:t>Due date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sz w:val="21"/>
              </w:rPr>
              <w:t>[YYYY-MM-DD, e.g. net 30]</w:t>
            </w:r>
          </w:p>
        </w:tc>
      </w:tr>
      <w:tr>
        <w:tc>
          <w:tcPr>
            <w:tcW w:type="dxa" w:w="1872"/>
          </w:tcPr>
          <w:p>
            <w:pPr>
              <w:spacing w:after="60"/>
            </w:pPr>
            <w:r/>
            <w:r>
              <w:rPr>
                <w:b/>
                <w:color w:val="6B7280"/>
                <w:sz w:val="19"/>
              </w:rPr>
              <w:t>Currency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sz w:val="21"/>
              </w:rPr>
              <w:t>[USD | BRL | EUR]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6B7280"/>
          <w:sz w:val="19"/>
        </w:rPr>
        <w:t>BILL TO</w:t>
      </w:r>
    </w:p>
    <w:p>
      <w:pPr>
        <w:spacing w:after="0"/>
      </w:pPr>
      <w:r>
        <w:rPr>
          <w:b/>
          <w:i w:val="0"/>
          <w:color w:val="1F2937"/>
          <w:sz w:val="22"/>
        </w:rPr>
        <w:t>[Client company / full name]</w:t>
      </w:r>
    </w:p>
    <w:p>
      <w:pPr>
        <w:spacing w:after="0"/>
      </w:pPr>
      <w:r>
        <w:rPr>
          <w:b w:val="0"/>
          <w:i w:val="0"/>
          <w:color w:val="1F2937"/>
          <w:sz w:val="20"/>
        </w:rPr>
        <w:t>[Client street address, City, State ZIP]</w:t>
      </w:r>
    </w:p>
    <w:p>
      <w:pPr>
        <w:spacing w:after="200"/>
      </w:pPr>
      <w:r>
        <w:rPr>
          <w:b w:val="0"/>
          <w:i w:val="0"/>
          <w:color w:val="1F2937"/>
          <w:sz w:val="20"/>
        </w:rPr>
        <w:t>[client@email.com]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184"/>
            <w:vAlign w:val="center"/>
            <w:shd w:val="clear" w:fill="1F2937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008"/>
            <w:vAlign w:val="center"/>
            <w:shd w:val="clear" w:fill="1F2937"/>
          </w:tcPr>
          <w:p>
            <w:r/>
            <w:r>
              <w:rPr>
                <w:b/>
                <w:color w:val="FFFFFF"/>
                <w:sz w:val="19"/>
              </w:rPr>
              <w:t>Qty</w:t>
            </w:r>
          </w:p>
        </w:tc>
        <w:tc>
          <w:tcPr>
            <w:tcW w:type="dxa" w:w="1584"/>
            <w:vAlign w:val="center"/>
            <w:shd w:val="clear" w:fill="1F2937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Unit price</w:t>
            </w:r>
          </w:p>
        </w:tc>
        <w:tc>
          <w:tcPr>
            <w:tcW w:type="dxa" w:w="1728"/>
            <w:vAlign w:val="center"/>
            <w:shd w:val="clear" w:fill="1F2937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9"/>
              </w:rPr>
              <w:t>[Item / service description]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sz w:val="19"/>
              </w:rPr>
              <w:t>[1]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>
              <w:rPr>
                <w:sz w:val="19"/>
              </w:rPr>
              <w:t>[0.00]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sz w:val="19"/>
              </w:rPr>
              <w:t>[0.00]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9"/>
              </w:rPr>
              <w:t>[Item / service description]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sz w:val="19"/>
              </w:rPr>
              <w:t>[1]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>
              <w:rPr>
                <w:sz w:val="19"/>
              </w:rPr>
              <w:t>[0.00]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sz w:val="19"/>
              </w:rPr>
              <w:t>[0.00]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9"/>
              </w:rPr>
              <w:t>[Item / service description]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sz w:val="19"/>
              </w:rPr>
              <w:t>[1]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>
              <w:rPr>
                <w:sz w:val="19"/>
              </w:rPr>
              <w:t>[0.00]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sz w:val="19"/>
              </w:rPr>
              <w:t>[0.00]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9"/>
              </w:rPr>
              <w:t>[Item / service description]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sz w:val="19"/>
              </w:rPr>
              <w:t>[1]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>
              <w:rPr>
                <w:sz w:val="19"/>
              </w:rPr>
              <w:t>[0.00]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sz w:val="19"/>
              </w:rPr>
              <w:t>[0.00]</w:t>
            </w:r>
          </w:p>
        </w:tc>
      </w:tr>
      <w:tr>
        <w:tc>
          <w:tcPr>
            <w:tcW w:type="dxa" w:w="7776"/>
            <w:gridSpan w:val="3"/>
            <w:vAlign w:val="center"/>
          </w:tcPr>
          <w:p>
            <w:r/>
            <w:r>
              <w:rPr>
                <w:b w:val="0"/>
                <w:sz w:val="20"/>
              </w:rPr>
              <w:t>Subtotal</w:t>
            </w:r>
          </w:p>
          <w:p>
            <w:pPr>
              <w:jc w:val="right"/>
            </w:pPr>
            <w:r>
              <w:rPr>
                <w:sz w:val="19"/>
              </w:rPr>
              <w:t>[1]</w:t>
            </w:r>
          </w:p>
          <w:p>
            <w:pPr>
              <w:jc w:val="right"/>
            </w:pPr>
            <w:r>
              <w:rPr>
                <w:sz w:val="19"/>
              </w:rPr>
              <w:t>[0.00]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[0.00]</w:t>
            </w:r>
          </w:p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7776"/>
            <w:gridSpan w:val="3"/>
          </w:tcPr>
          <w:p>
            <w:r/>
            <w:r>
              <w:rPr>
                <w:b w:val="0"/>
                <w:sz w:val="20"/>
              </w:rPr>
              <w:t>Discount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[0.00]</w:t>
            </w:r>
          </w:p>
        </w:tc>
      </w:tr>
      <w:tr>
        <w:tc>
          <w:tcPr>
            <w:tcW w:type="dxa" w:w="7776"/>
            <w:gridSpan w:val="3"/>
          </w:tcPr>
          <w:p>
            <w:r/>
            <w:r>
              <w:rPr>
                <w:b w:val="0"/>
                <w:sz w:val="20"/>
              </w:rPr>
              <w:t>Tax / VAT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[0.00]</w:t>
            </w:r>
          </w:p>
        </w:tc>
      </w:tr>
      <w:tr>
        <w:tc>
          <w:tcPr>
            <w:tcW w:type="dxa" w:w="7776"/>
            <w:gridSpan w:val="3"/>
            <w:shd w:val="clear" w:fill="F1F3F7"/>
          </w:tcPr>
          <w:p>
            <w:r/>
            <w:r>
              <w:rPr>
                <w:b/>
                <w:sz w:val="20"/>
              </w:rPr>
              <w:t>TOTAL DUE</w:t>
            </w:r>
          </w:p>
        </w:tc>
        <w:tc>
          <w:tcPr>
            <w:tcW w:type="dxa" w:w="1728"/>
            <w:shd w:val="clear" w:fill="F1F3F7"/>
          </w:tcPr>
          <w:p>
            <w:pPr>
              <w:jc w:val="right"/>
            </w:pPr>
            <w:r/>
            <w:r>
              <w:rPr>
                <w:b/>
                <w:sz w:val="20"/>
              </w:rPr>
              <w:t>[0.00]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6B7280"/>
          <w:sz w:val="19"/>
        </w:rPr>
        <w:t>PAYMENT TERMS</w:t>
      </w:r>
    </w:p>
    <w:p>
      <w:pPr>
        <w:spacing w:after="120"/>
      </w:pPr>
      <w:r>
        <w:rPr>
          <w:b w:val="0"/>
          <w:i w:val="0"/>
          <w:sz w:val="20"/>
        </w:rPr>
        <w:t>[Method, bank details / IBAN / wire instructions]</w:t>
      </w:r>
    </w:p>
    <w:p>
      <w:pPr>
        <w:spacing w:after="40"/>
      </w:pPr>
      <w:r>
        <w:rPr>
          <w:b/>
          <w:i w:val="0"/>
          <w:color w:val="6B7280"/>
          <w:sz w:val="19"/>
        </w:rPr>
        <w:t>NOTES</w:t>
      </w:r>
    </w:p>
    <w:p>
      <w:pPr>
        <w:spacing w:after="120"/>
      </w:pPr>
      <w:r>
        <w:rPr>
          <w:b w:val="0"/>
          <w:i w:val="0"/>
          <w:sz w:val="20"/>
        </w:rPr>
        <w:t>[Reference, PO number, or any additional context for the client]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